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Project Cover Sheet</w:t>
      </w:r>
    </w:p>
    <w:p>
      <w:r>
        <w:t>Faculty Name: ______________________________</w:t>
      </w:r>
    </w:p>
    <w:p>
      <w:r>
        <w:t>Course Name: _______________________________</w:t>
      </w:r>
    </w:p>
    <w:p>
      <w:r>
        <w:t>Project Title: Machine Learning Regression and Image Classification Project</w:t>
      </w:r>
    </w:p>
    <w:p>
      <w:r>
        <w:t>Team Number: _______________________________</w:t>
      </w:r>
    </w:p>
    <w:p>
      <w:r>
        <w:t>Team Members:</w:t>
      </w:r>
    </w:p>
    <w:p>
      <w:r>
        <w:t>1. Name: ____________________________    ID: __________________</w:t>
      </w:r>
    </w:p>
    <w:p>
      <w:r>
        <w:t>2. Name: ____________________________    ID: __________________</w:t>
      </w:r>
    </w:p>
    <w:p>
      <w:r>
        <w:t>3. Name: ____________________________    ID: __________________</w:t>
      </w:r>
    </w:p>
    <w:p>
      <w:r>
        <w:t>4. Name: ____________________________    ID: __________________</w:t>
      </w:r>
    </w:p>
    <w:p>
      <w:r>
        <w:t>Submission Date: 2026-05-09</w:t>
      </w:r>
    </w:p>
    <w:p>
      <w:r>
        <w:t>Project Summary:</w:t>
      </w:r>
    </w:p>
    <w:p>
      <w:r>
        <w:t>This university machine learning project implements two regression models on a user-provided numerical dataset and two image classification/clustering models on a user-provided image dataset. The numerical task uses Linear Regression and KNN Regressor. The image task uses Logistic Regression and KMeans with cluster-to-label mapping by majority voting.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3434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Cover Sheet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